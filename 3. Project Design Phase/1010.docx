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</w:t>
      </w:r>
      <w:r>
        <w:rPr>
          <w:b/>
          <w:sz w:val="24"/>
        </w:rPr>
        <w:br/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 February 2025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SWTID-2026-8514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Implement Client Script &amp; UI Policy (Incident)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 Marks</w:t>
            </w:r>
          </w:p>
        </w:tc>
      </w:tr>
    </w:tbl>
    <w:p/>
    <w:p>
      <w:r>
        <w:rPr>
          <w:b/>
          <w:sz w:val="22"/>
        </w:rPr>
        <w:t>Solution Architecture:</w:t>
      </w:r>
    </w:p>
    <w:p>
      <w:pPr>
        <w:spacing w:after="80"/>
      </w:pPr>
      <w:r>
        <w:t>Solution architecture is a complex process – with many sub-processes – that bridges the gap between business problems and technology solutions. Its goals are to:</w:t>
      </w:r>
    </w:p>
    <w:p>
      <w:pPr>
        <w:pStyle w:val="ListBullet"/>
        <w:spacing w:after="40"/>
      </w:pPr>
      <w:r>
        <w:t>Find the best tech solution to solve existing business problems.</w:t>
      </w:r>
    </w:p>
    <w:p>
      <w:pPr>
        <w:pStyle w:val="ListBullet"/>
        <w:spacing w:after="40"/>
      </w:pPr>
      <w:r>
        <w:t>Describe the structure, characteristics, behavior, and other aspects of the software to project stakeholders.</w:t>
      </w:r>
    </w:p>
    <w:p>
      <w:pPr>
        <w:pStyle w:val="ListBullet"/>
        <w:spacing w:after="40"/>
      </w:pPr>
      <w:r>
        <w:t>Define features, development phases, and solution requirements.</w:t>
      </w:r>
    </w:p>
    <w:p>
      <w:pPr>
        <w:pStyle w:val="ListBullet"/>
        <w:spacing w:after="40"/>
      </w:pPr>
      <w:r>
        <w:t>Provide specifications according to which the solution is defined, managed, and delivered.</w:t>
      </w:r>
    </w:p>
    <w:p>
      <w:pPr>
        <w:spacing w:before="120"/>
      </w:pPr>
      <w:r>
        <w:rPr>
          <w:b/>
          <w:sz w:val="22"/>
        </w:rPr>
        <w:t>Example - Solution Architecture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336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1001-WA000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336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Architecture and data flow of the voice patient diary sample application</w:t>
      </w:r>
    </w:p>
    <w:p>
      <w:r>
        <w:rPr>
          <w:b/>
          <w:sz w:val="18"/>
        </w:rPr>
        <w:t xml:space="preserve">Reference: </w:t>
      </w:r>
      <w:r>
        <w:rPr>
          <w:sz w:val="16"/>
        </w:rPr>
        <w:t>https://aws.amazon.com/blogs/industries/voice-applications-in-clinical-research-powered-by-ai-on-aws-part-1-architecture-and-design-considerations/</w:t>
      </w:r>
    </w:p>
    <w:p>
      <w:pPr>
        <w:spacing w:before="160"/>
      </w:pPr>
      <w:r>
        <w:rPr>
          <w:b/>
          <w:sz w:val="22"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DHIVYA DHARSHINI 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DIVYALAKSHMI 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GAYATHRI 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GUNASUNDARI SIVAKUMAR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HARINI M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